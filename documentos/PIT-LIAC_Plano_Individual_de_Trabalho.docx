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UNIVERSIDADE DO ESTADO DE MATO GROSSO – UNEMAT</w:t>
        <w:br/>
      </w:r>
      <w:r>
        <w:rPr>
          <w:sz w:val="18"/>
        </w:rPr>
        <w:t>Laboratório de Inovação e Aplicações Computacionais – LIAC</w:t>
      </w:r>
    </w:p>
    <w:p>
      <w:pPr>
        <w:pStyle w:val="Title"/>
        <w:jc w:val="center"/>
      </w:pPr>
      <w:r>
        <w:t>PIT-LIAC — PLANO INDIVIDUAL DE TRABALHO</w:t>
      </w:r>
    </w:p>
    <w:p>
      <w:pPr>
        <w:jc w:val="center"/>
      </w:pPr>
      <w:r>
        <w:rPr>
          <w:i/>
          <w:sz w:val="18"/>
        </w:rPr>
        <w:t>Formulário do estudante interessado em estágio no LIAC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654"/>
      </w:tblGrid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E6E6"/>
          </w:tcPr>
          <w:p>
            <w:r>
              <w:rPr>
                <w:b/>
              </w:rPr>
              <w:t>Nome completo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________________________________________________________________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E6E6"/>
          </w:tcPr>
          <w:p>
            <w:r>
              <w:rPr>
                <w:b/>
              </w:rPr>
              <w:t>Matrícula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________________________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E6E6"/>
          </w:tcPr>
          <w:p>
            <w:r>
              <w:rPr>
                <w:b/>
              </w:rPr>
              <w:t>E-mail / telefone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_______________________________________________________________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E6E6"/>
          </w:tcPr>
          <w:p>
            <w:r>
              <w:rPr>
                <w:b/>
              </w:rPr>
              <w:t>Estágio pretendido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☐ Estágio Supervisionado I (60 h)     ☐ Estágio Supervisionado II (60 h)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E6E6"/>
          </w:tcPr>
          <w:p>
            <w:r>
              <w:rPr>
                <w:b/>
              </w:rPr>
              <w:t>Trilha / vaga de interesse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_______________________________________________________________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E6E6"/>
          </w:tcPr>
          <w:p>
            <w:r>
              <w:rPr>
                <w:b/>
              </w:rPr>
              <w:t>Disponibilidade semanal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Dias/horários: __________________________________________________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E6E6"/>
          </w:tcPr>
          <w:p>
            <w:r>
              <w:rPr>
                <w:b/>
              </w:rPr>
              <w:t>Conhecimentos ou experiências relacionados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_______________________________________________________________</w:t>
              <w:br/>
              <w:t>_______________________________________________________________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E6E6"/>
          </w:tcPr>
          <w:p>
            <w:r>
              <w:rPr>
                <w:b/>
              </w:rPr>
              <w:t>Objetivo de aprendizagem no LIAC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_______________________________________________________________</w:t>
              <w:br/>
              <w:t>_______________________________________________________________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E6E6"/>
          </w:tcPr>
          <w:p>
            <w:r>
              <w:rPr>
                <w:b/>
              </w:rPr>
              <w:t>Atividades pretendidas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_______________________________________________________________</w:t>
              <w:br/>
              <w:t>_______________________________________________________________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E6E6"/>
          </w:tcPr>
          <w:p>
            <w:r>
              <w:rPr>
                <w:b/>
              </w:rPr>
              <w:t>Resultado/entrega prevista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_______________________________________________________________</w:t>
            </w:r>
          </w:p>
        </w:tc>
      </w:tr>
    </w:tbl>
    <w:p/>
    <w:p>
      <w:r>
        <w:rPr>
          <w:b/>
        </w:rPr>
        <w:t xml:space="preserve">Declaração do estudante: </w:t>
      </w:r>
      <w:r>
        <w:t>declaro interesse em realizar o estágio no LIAC e comprometo-me, após aprovação, a cumprir o Plano Individual de Trabalho definido com a supervisão.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t>Data: ____/____/________</w:t>
            </w:r>
          </w:p>
        </w:tc>
        <w:tc>
          <w:tcPr>
            <w:tcW w:type="dxa" w:w="51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t>Assinatura do estudante: _________________________________</w:t>
            </w:r>
          </w:p>
        </w:tc>
      </w:tr>
      <w:tr>
        <w:tc>
          <w:tcPr>
            <w:tcW w:type="dxa" w:w="51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t>Parecer:  ☐ Aprovado   ☐ Ajustes   ☐ Não aprovado</w:t>
            </w:r>
          </w:p>
        </w:tc>
        <w:tc>
          <w:tcPr>
            <w:tcW w:type="dxa" w:w="51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t>Supervisor(a): ___________________________________________</w:t>
            </w:r>
          </w:p>
        </w:tc>
      </w:tr>
    </w:tbl>
    <w:p>
      <w:pPr>
        <w:jc w:val="center"/>
      </w:pPr>
      <w:r>
        <w:rPr>
          <w:b/>
          <w:sz w:val="16"/>
        </w:rPr>
        <w:t>Uso interno do LIAC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